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037" w:rsidRDefault="00DA02BC">
      <w:pPr>
        <w:pStyle w:val="Title"/>
        <w:jc w:val="center"/>
      </w:pPr>
      <w:r>
        <w:t xml:space="preserve">Cloud Computing Laboratory Manual </w:t>
      </w:r>
    </w:p>
    <w:p w:rsidR="00010F78" w:rsidRDefault="00DA02BC" w:rsidP="00010F78">
      <w:pPr>
        <w:jc w:val="center"/>
        <w:rPr>
          <w:b/>
          <w:sz w:val="32"/>
        </w:rPr>
      </w:pPr>
      <w:r w:rsidRPr="00010F78">
        <w:rPr>
          <w:b/>
          <w:sz w:val="32"/>
        </w:rPr>
        <w:t>Department: Information T</w:t>
      </w:r>
      <w:r w:rsidR="00010F78">
        <w:rPr>
          <w:b/>
          <w:sz w:val="32"/>
        </w:rPr>
        <w:t xml:space="preserve">echnology </w:t>
      </w:r>
    </w:p>
    <w:p w:rsidR="00010F78" w:rsidRDefault="00DA02BC" w:rsidP="00010F78">
      <w:pPr>
        <w:jc w:val="center"/>
        <w:rPr>
          <w:b/>
          <w:sz w:val="32"/>
        </w:rPr>
      </w:pPr>
      <w:r w:rsidRPr="00010F78">
        <w:rPr>
          <w:b/>
          <w:sz w:val="32"/>
        </w:rPr>
        <w:br/>
        <w:t>Course: Cloud Computing Laboratory</w:t>
      </w:r>
    </w:p>
    <w:p w:rsidR="00DB2037" w:rsidRPr="00010F78" w:rsidRDefault="00DA02BC" w:rsidP="00010F78">
      <w:pPr>
        <w:jc w:val="center"/>
        <w:rPr>
          <w:b/>
          <w:sz w:val="32"/>
        </w:rPr>
      </w:pPr>
      <w:r w:rsidRPr="00010F78">
        <w:rPr>
          <w:b/>
          <w:sz w:val="32"/>
        </w:rPr>
        <w:br/>
        <w:t>Academic Year: 2025–26</w:t>
      </w:r>
      <w:r w:rsidRPr="00010F78">
        <w:rPr>
          <w:b/>
          <w:sz w:val="32"/>
        </w:rPr>
        <w:br/>
      </w:r>
      <w:r w:rsidRPr="00010F78">
        <w:rPr>
          <w:b/>
          <w:sz w:val="32"/>
        </w:rPr>
        <w:br/>
        <w:t>Objective</w:t>
      </w:r>
      <w:proofErr w:type="gramStart"/>
      <w:r w:rsidRPr="00010F78">
        <w:rPr>
          <w:b/>
          <w:sz w:val="32"/>
        </w:rPr>
        <w:t>:</w:t>
      </w:r>
      <w:proofErr w:type="gramEnd"/>
      <w:r w:rsidRPr="00010F78">
        <w:rPr>
          <w:b/>
          <w:sz w:val="32"/>
        </w:rPr>
        <w:br/>
        <w:t>This laboratory manual is designed for faculty to guide students</w:t>
      </w:r>
      <w:r w:rsidRPr="00010F78">
        <w:rPr>
          <w:b/>
          <w:sz w:val="32"/>
        </w:rPr>
        <w:t xml:space="preserve"> in performing cloud computing experiments. It provides theoretical background, </w:t>
      </w:r>
      <w:proofErr w:type="gramStart"/>
      <w:r w:rsidRPr="00010F78">
        <w:rPr>
          <w:b/>
          <w:sz w:val="32"/>
        </w:rPr>
        <w:t>step‑by‑step</w:t>
      </w:r>
      <w:proofErr w:type="gramEnd"/>
      <w:r w:rsidRPr="00010F78">
        <w:rPr>
          <w:b/>
          <w:sz w:val="32"/>
        </w:rPr>
        <w:t xml:space="preserve"> procedures, expected outputs, and evaluation guidelines for each experiment.</w:t>
      </w:r>
      <w:r w:rsidRPr="00010F78">
        <w:rPr>
          <w:b/>
          <w:sz w:val="32"/>
        </w:rPr>
        <w:br/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1: Installation of Google App Engine and Hello World Application</w:t>
      </w:r>
    </w:p>
    <w:p w:rsidR="00DB2037" w:rsidRDefault="00DA02BC">
      <w:r>
        <w:t>Aim:</w:t>
      </w:r>
    </w:p>
    <w:p w:rsidR="00DB2037" w:rsidRDefault="00DA02BC">
      <w:r>
        <w:t>T</w:t>
      </w:r>
      <w:r>
        <w:t>o install Google App Engine environment and deploy a simple Hello World web application.</w:t>
      </w:r>
    </w:p>
    <w:p w:rsidR="00DB2037" w:rsidRDefault="00DA02BC">
      <w:r>
        <w:t>Theory:</w:t>
      </w:r>
    </w:p>
    <w:p w:rsidR="00DB2037" w:rsidRDefault="00DA02BC">
      <w:r>
        <w:t>Google App Engine is a Platform as a Service (PaaS) that allows developers to build and host web applications in Google-managed data centers.</w:t>
      </w:r>
    </w:p>
    <w:p w:rsidR="00DB2037" w:rsidRDefault="00DA02BC">
      <w:r>
        <w:t>It provides auto</w:t>
      </w:r>
      <w:r>
        <w:t>matic scaling, load balancing, and application health monitoring. Developers can deploy applications written in Python, Java,</w:t>
      </w:r>
    </w:p>
    <w:p w:rsidR="00DB2037" w:rsidRDefault="00DA02BC">
      <w:r>
        <w:t>Node.js, Go, and other supported languages.</w:t>
      </w:r>
    </w:p>
    <w:p w:rsidR="00DB2037" w:rsidRDefault="00DA02BC">
      <w:r>
        <w:t>Prerequisites:</w:t>
      </w:r>
    </w:p>
    <w:p w:rsidR="00DB2037" w:rsidRDefault="00DA02BC">
      <w:r>
        <w:t>• Basic knowledge of web programming</w:t>
      </w:r>
    </w:p>
    <w:p w:rsidR="00DB2037" w:rsidRDefault="00DA02BC">
      <w:r>
        <w:t>• Python installation</w:t>
      </w:r>
    </w:p>
    <w:p w:rsidR="00DB2037" w:rsidRDefault="00DA02BC">
      <w:r>
        <w:t>• Google ac</w:t>
      </w:r>
      <w:r>
        <w:t>count</w:t>
      </w:r>
    </w:p>
    <w:p w:rsidR="00DB2037" w:rsidRDefault="00DA02BC">
      <w:r>
        <w:t>• Internet connection</w:t>
      </w:r>
    </w:p>
    <w:p w:rsidR="00DB2037" w:rsidRDefault="00DA02BC">
      <w:proofErr w:type="gramStart"/>
      <w:r>
        <w:t>Step-by-Step</w:t>
      </w:r>
      <w:proofErr w:type="gramEnd"/>
      <w:r>
        <w:t xml:space="preserve"> Procedure:</w:t>
      </w:r>
    </w:p>
    <w:p w:rsidR="00DB2037" w:rsidRDefault="00DA02BC">
      <w:r>
        <w:t>1. Install Google Cloud SDK from the official website.</w:t>
      </w:r>
    </w:p>
    <w:p w:rsidR="00DB2037" w:rsidRDefault="00DA02BC">
      <w:r>
        <w:t>2. Open terminal or command prompt.</w:t>
      </w:r>
    </w:p>
    <w:p w:rsidR="00DB2037" w:rsidRDefault="00DA02BC">
      <w:r>
        <w:t>3. Initialize SDK using the command: gcloud init</w:t>
      </w:r>
    </w:p>
    <w:p w:rsidR="00DB2037" w:rsidRDefault="00DA02BC">
      <w:r>
        <w:t>4. Create a new project in Google Cloud Console.</w:t>
      </w:r>
    </w:p>
    <w:p w:rsidR="00DB2037" w:rsidRDefault="00DA02BC">
      <w:r>
        <w:t>5. Create a fo</w:t>
      </w:r>
      <w:r>
        <w:t>lder named hello-app.</w:t>
      </w:r>
    </w:p>
    <w:p w:rsidR="00DB2037" w:rsidRDefault="00DA02BC">
      <w:r>
        <w:t>6. Inside the folder create file main.py.</w:t>
      </w:r>
    </w:p>
    <w:p w:rsidR="00DB2037" w:rsidRDefault="00DA02BC">
      <w:r>
        <w:t>7. Write Python Flask code to display Hello World.</w:t>
      </w:r>
    </w:p>
    <w:p w:rsidR="00DB2037" w:rsidRDefault="00DA02BC">
      <w:r>
        <w:t>8. Create configuration file app.yaml.</w:t>
      </w:r>
    </w:p>
    <w:p w:rsidR="00DB2037" w:rsidRDefault="00DA02BC">
      <w:r>
        <w:t>9. Deploy application using command gcloud app deploy.</w:t>
      </w:r>
    </w:p>
    <w:p w:rsidR="00DB2037" w:rsidRDefault="00DA02BC">
      <w:r>
        <w:t>10. Launch application using gcloud app browse.</w:t>
      </w:r>
    </w:p>
    <w:p w:rsidR="00DB2037" w:rsidRDefault="00DB2037"/>
    <w:p w:rsidR="00DB2037" w:rsidRDefault="00DA02BC">
      <w:r>
        <w:lastRenderedPageBreak/>
        <w:t>Sample Code:</w:t>
      </w:r>
    </w:p>
    <w:p w:rsidR="00DB2037" w:rsidRDefault="00DA02BC">
      <w:r>
        <w:t>from flask import Flask</w:t>
      </w:r>
    </w:p>
    <w:p w:rsidR="00DB2037" w:rsidRDefault="00DA02BC">
      <w:r>
        <w:t>app = Flask(__name__)</w:t>
      </w:r>
    </w:p>
    <w:p w:rsidR="00DB2037" w:rsidRDefault="00DB2037"/>
    <w:p w:rsidR="00DB2037" w:rsidRDefault="00DA02BC">
      <w:r>
        <w:t>@app.route('/')</w:t>
      </w:r>
    </w:p>
    <w:p w:rsidR="00DB2037" w:rsidRDefault="00DA02BC">
      <w:r>
        <w:t>def hello():</w:t>
      </w:r>
    </w:p>
    <w:p w:rsidR="00DB2037" w:rsidRDefault="00DA02BC">
      <w:r>
        <w:t xml:space="preserve">    return "Hello World from Google App Engine"</w:t>
      </w:r>
    </w:p>
    <w:p w:rsidR="00DB2037" w:rsidRDefault="00DA02BC">
      <w:r>
        <w:t>Expected Output:</w:t>
      </w:r>
    </w:p>
    <w:p w:rsidR="00DB2037" w:rsidRDefault="00DA02BC">
      <w:r>
        <w:t>Web browser displays Hello World message hosted on cloud platform.</w:t>
      </w:r>
    </w:p>
    <w:p w:rsidR="00DB2037" w:rsidRDefault="00DA02BC">
      <w:r>
        <w:t>Learning Outcome:</w:t>
      </w:r>
    </w:p>
    <w:p w:rsidR="00DB2037" w:rsidRDefault="00DA02BC">
      <w:r>
        <w:t>Students unde</w:t>
      </w:r>
      <w:r>
        <w:t>rstand deployment of web applications on cloud infrastructure.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 xml:space="preserve">1. Explain the concept </w:t>
      </w:r>
      <w:r>
        <w:t>related to this experiment.</w:t>
      </w:r>
    </w:p>
    <w:p w:rsidR="00DB2037" w:rsidRDefault="00DA02BC">
      <w:r>
        <w:t>2. What are the advantages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2: Launch Web Application using Google App Engine Launcher</w:t>
      </w:r>
    </w:p>
    <w:p w:rsidR="00DB2037" w:rsidRDefault="00DA02BC">
      <w:r>
        <w:t>Aim:</w:t>
      </w:r>
    </w:p>
    <w:p w:rsidR="00DB2037" w:rsidRDefault="00DA02BC">
      <w:r>
        <w:t xml:space="preserve">To run and test a web application </w:t>
      </w:r>
      <w:r>
        <w:t>locally using the Google App Engine Launcher.</w:t>
      </w:r>
    </w:p>
    <w:p w:rsidR="00DB2037" w:rsidRDefault="00DA02BC">
      <w:r>
        <w:t>Theory:</w:t>
      </w:r>
    </w:p>
    <w:p w:rsidR="00DB2037" w:rsidRDefault="00DA02BC">
      <w:r>
        <w:t>Local testing allows developers to debug applications before deploying them to the cloud environment.</w:t>
      </w:r>
    </w:p>
    <w:p w:rsidR="00DB2037" w:rsidRDefault="00DA02BC">
      <w:r>
        <w:t>T</w:t>
      </w:r>
      <w:r>
        <w:t>he App Engine launcher provides tools to run applications on a local development server.</w:t>
      </w:r>
    </w:p>
    <w:p w:rsidR="00DB2037" w:rsidRDefault="00DA02BC">
      <w:r>
        <w:t>Procedur</w:t>
      </w:r>
      <w:r>
        <w:t>e:</w:t>
      </w:r>
    </w:p>
    <w:p w:rsidR="00DB2037" w:rsidRDefault="00DA02BC">
      <w:r>
        <w:t>1. Install Google App Engine Launcher.</w:t>
      </w:r>
    </w:p>
    <w:p w:rsidR="00DB2037" w:rsidRDefault="00DA02BC">
      <w:r>
        <w:t>2. Open the launcher application.</w:t>
      </w:r>
    </w:p>
    <w:p w:rsidR="00DB2037" w:rsidRDefault="00DA02BC">
      <w:r>
        <w:t>3. Click Add Existing Application.</w:t>
      </w:r>
    </w:p>
    <w:p w:rsidR="00DB2037" w:rsidRDefault="00DA02BC">
      <w:r>
        <w:t>4. Select the project directory created earlier.</w:t>
      </w:r>
    </w:p>
    <w:p w:rsidR="00DB2037" w:rsidRDefault="00DA02BC">
      <w:r>
        <w:t>5. Click Run.</w:t>
      </w:r>
    </w:p>
    <w:p w:rsidR="00DB2037" w:rsidRDefault="00DA02BC">
      <w:r>
        <w:t>6. Wait for the development server to start.</w:t>
      </w:r>
    </w:p>
    <w:p w:rsidR="00DB2037" w:rsidRDefault="00DA02BC">
      <w:r>
        <w:t>7. Open browser and navigate to http:</w:t>
      </w:r>
      <w:r>
        <w:t>//localhost:8080</w:t>
      </w:r>
    </w:p>
    <w:p w:rsidR="00DB2037" w:rsidRDefault="00DA02BC">
      <w:r>
        <w:t>Expected Output:</w:t>
      </w:r>
    </w:p>
    <w:p w:rsidR="00DB2037" w:rsidRDefault="00DA02BC">
      <w:r>
        <w:t>The Hello World application runs on the local server.</w:t>
      </w:r>
    </w:p>
    <w:p w:rsidR="00DB2037" w:rsidRDefault="00DA02BC">
      <w:r>
        <w:t>Learning Outcome:</w:t>
      </w:r>
    </w:p>
    <w:p w:rsidR="00DB2037" w:rsidRDefault="00DA02BC">
      <w:r>
        <w:t>Students learn how to test cloud applications locally before deployment.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</w:t>
      </w:r>
      <w:r>
        <w:t xml:space="preserve">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3: Cloud Simulation using CloudSim</w:t>
      </w:r>
    </w:p>
    <w:p w:rsidR="00DB2037" w:rsidRDefault="00DA02BC">
      <w:r>
        <w:t>Aim:</w:t>
      </w:r>
    </w:p>
    <w:p w:rsidR="00DB2037" w:rsidRDefault="00DA02BC">
      <w:r>
        <w:t>To simulate a cloud computing environment using CloudSim toolkit.</w:t>
      </w:r>
    </w:p>
    <w:p w:rsidR="00DB2037" w:rsidRDefault="00DA02BC">
      <w:r>
        <w:t>Theory:</w:t>
      </w:r>
    </w:p>
    <w:p w:rsidR="00DB2037" w:rsidRDefault="00DA02BC">
      <w:r>
        <w:t>CloudSim is a framework developed for modeling and simulation of cloud computing environments.</w:t>
      </w:r>
    </w:p>
    <w:p w:rsidR="00DB2037" w:rsidRDefault="00DA02BC">
      <w:r>
        <w:t>It enables researchers and devel</w:t>
      </w:r>
      <w:r>
        <w:t>opers to test scheduling algorithms, resource allocation strategies,</w:t>
      </w:r>
    </w:p>
    <w:p w:rsidR="00DB2037" w:rsidRDefault="00DA02BC">
      <w:r>
        <w:t>and virtual machine provisioning without using real cloud infrastructure.</w:t>
      </w:r>
    </w:p>
    <w:p w:rsidR="00DB2037" w:rsidRDefault="00DA02BC">
      <w:r>
        <w:t>Procedure:</w:t>
      </w:r>
    </w:p>
    <w:p w:rsidR="00DB2037" w:rsidRDefault="00DA02BC">
      <w:r>
        <w:t>1. Install Java Development Kit.</w:t>
      </w:r>
    </w:p>
    <w:p w:rsidR="00DB2037" w:rsidRDefault="00DA02BC">
      <w:r>
        <w:t>2. Install Eclipse IDE.</w:t>
      </w:r>
    </w:p>
    <w:p w:rsidR="00DB2037" w:rsidRDefault="00DA02BC">
      <w:r>
        <w:t>3. Download CloudSim library.</w:t>
      </w:r>
    </w:p>
    <w:p w:rsidR="00DB2037" w:rsidRDefault="00DA02BC">
      <w:r>
        <w:t xml:space="preserve">4. Create new </w:t>
      </w:r>
      <w:r>
        <w:t>Java project in Eclipse.</w:t>
      </w:r>
    </w:p>
    <w:p w:rsidR="00DB2037" w:rsidRDefault="00DA02BC">
      <w:r>
        <w:t>5. Add CloudSim jar files to project libraries.</w:t>
      </w:r>
    </w:p>
    <w:p w:rsidR="00DB2037" w:rsidRDefault="00DA02BC">
      <w:r>
        <w:t>6. Write simulation code to create datacenter, hosts, virtual machines, and cloudlets.</w:t>
      </w:r>
    </w:p>
    <w:p w:rsidR="00DB2037" w:rsidRDefault="00DA02BC">
      <w:r>
        <w:t>7. Implement custom scheduling algorithm.</w:t>
      </w:r>
    </w:p>
    <w:p w:rsidR="00DB2037" w:rsidRDefault="00DA02BC">
      <w:r>
        <w:t>8. Run simulation and observe results.</w:t>
      </w:r>
    </w:p>
    <w:p w:rsidR="00DB2037" w:rsidRDefault="00DA02BC">
      <w:r>
        <w:t xml:space="preserve">Expected </w:t>
      </w:r>
      <w:r>
        <w:t>Output:</w:t>
      </w:r>
    </w:p>
    <w:p w:rsidR="00DB2037" w:rsidRDefault="00DA02BC">
      <w:r>
        <w:t>Simulation results showing task allocation and execution time.</w:t>
      </w:r>
    </w:p>
    <w:p w:rsidR="00DB2037" w:rsidRDefault="00DA02BC">
      <w:r>
        <w:t>Learning Outcome:</w:t>
      </w:r>
    </w:p>
    <w:p w:rsidR="00DB2037" w:rsidRDefault="00DA02BC">
      <w:r>
        <w:t>Students understand scheduling algorithms and resource management in cloud computing.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</w:t>
      </w:r>
      <w:r>
        <w:t>ing?</w:t>
      </w:r>
    </w:p>
    <w:p w:rsidR="00DB2037" w:rsidRDefault="00DA02BC">
      <w:r>
        <w:t>3. What are the limitations of the implemented approach?</w:t>
      </w:r>
      <w:r>
        <w:br w:type="page"/>
      </w:r>
    </w:p>
    <w:p w:rsidR="00DB2037" w:rsidRDefault="00DA02BC">
      <w:pPr>
        <w:pStyle w:val="Heading1"/>
      </w:pPr>
      <w:r>
        <w:lastRenderedPageBreak/>
        <w:t>Experiment 4: Transfer Files Between Virtual Machines</w:t>
      </w:r>
    </w:p>
    <w:p w:rsidR="00DB2037" w:rsidRDefault="00DA02BC">
      <w:r>
        <w:t>Aim:</w:t>
      </w:r>
    </w:p>
    <w:p w:rsidR="00DB2037" w:rsidRDefault="00DA02BC">
      <w:r>
        <w:t>To transfer files securely between two virtual machines.</w:t>
      </w:r>
    </w:p>
    <w:p w:rsidR="00DB2037" w:rsidRDefault="00DA02BC">
      <w:r>
        <w:t>Theory:</w:t>
      </w:r>
    </w:p>
    <w:p w:rsidR="00DB2037" w:rsidRDefault="00DA02BC">
      <w:r>
        <w:t xml:space="preserve">In distributed cloud environments, virtual machines often need to </w:t>
      </w:r>
      <w:r>
        <w:t>exchange data.</w:t>
      </w:r>
    </w:p>
    <w:p w:rsidR="00DB2037" w:rsidRDefault="00DA02BC">
      <w:r>
        <w:t>Secure Copy Protocol (SCP) is commonly used for encrypted file transfer between systems.</w:t>
      </w:r>
    </w:p>
    <w:p w:rsidR="00DB2037" w:rsidRDefault="00DA02BC">
      <w:r>
        <w:t>Procedure:</w:t>
      </w:r>
    </w:p>
    <w:p w:rsidR="00DB2037" w:rsidRDefault="00DA02BC">
      <w:r>
        <w:t>1. Start two virtual machines.</w:t>
      </w:r>
    </w:p>
    <w:p w:rsidR="00DB2037" w:rsidRDefault="00DA02BC">
      <w:r>
        <w:t>2. Identify IP addresses using command ifconfig or ipconfig.</w:t>
      </w:r>
    </w:p>
    <w:p w:rsidR="00DB2037" w:rsidRDefault="00DA02BC">
      <w:r>
        <w:t xml:space="preserve">3. Ensure both machines are connected to </w:t>
      </w:r>
      <w:r>
        <w:t>network.</w:t>
      </w:r>
    </w:p>
    <w:p w:rsidR="00DB2037" w:rsidRDefault="00DA02BC">
      <w:r>
        <w:t>4. Use SCP command for file transfer.</w:t>
      </w:r>
    </w:p>
    <w:p w:rsidR="00DB2037" w:rsidRDefault="00DA02BC">
      <w:r>
        <w:t>Example Command:</w:t>
      </w:r>
    </w:p>
    <w:p w:rsidR="00DB2037" w:rsidRDefault="00DA02BC">
      <w:r>
        <w:t>scp sample.txt user@192.168.1.20:/home/user/</w:t>
      </w:r>
    </w:p>
    <w:p w:rsidR="00DB2037" w:rsidRDefault="00DA02BC">
      <w:r>
        <w:t>Expected Output:</w:t>
      </w:r>
    </w:p>
    <w:p w:rsidR="00DB2037" w:rsidRDefault="00DA02BC">
      <w:r>
        <w:t>File appears in the destination machine directory.</w:t>
      </w:r>
    </w:p>
    <w:p w:rsidR="00DB2037" w:rsidRDefault="00DA02BC">
      <w:r>
        <w:t>Learning Outcome:</w:t>
      </w:r>
    </w:p>
    <w:p w:rsidR="00DB2037" w:rsidRDefault="00DA02BC">
      <w:r>
        <w:t>Students learn secure file transfer methods in virtualized</w:t>
      </w:r>
      <w:r>
        <w:t xml:space="preserve"> environments.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</w:t>
      </w:r>
      <w:r>
        <w:t>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5: Launch Virtual Machine using TryStack (OpenStack)</w:t>
      </w:r>
    </w:p>
    <w:p w:rsidR="00DB2037" w:rsidRDefault="00DA02BC">
      <w:r>
        <w:t>Aim:</w:t>
      </w:r>
    </w:p>
    <w:p w:rsidR="00DB2037" w:rsidRDefault="00DA02BC">
      <w:r>
        <w:t>To launch and manage virtual machines using OpenStack cloud platform.</w:t>
      </w:r>
    </w:p>
    <w:p w:rsidR="00DB2037" w:rsidRDefault="00DA02BC">
      <w:r>
        <w:t>Theory:</w:t>
      </w:r>
    </w:p>
    <w:p w:rsidR="00DB2037" w:rsidRDefault="00DA02BC">
      <w:r>
        <w:t>OpenStack is an</w:t>
      </w:r>
      <w:r>
        <w:t xml:space="preserve"> open-source cloud computing platform that controls large pools of compute, storage,</w:t>
      </w:r>
    </w:p>
    <w:p w:rsidR="00DB2037" w:rsidRDefault="00DA02BC">
      <w:r>
        <w:t>and networking resources. TryStack provides a free demonstration environment for learning OpenStack.</w:t>
      </w:r>
    </w:p>
    <w:p w:rsidR="00DB2037" w:rsidRDefault="00DA02BC">
      <w:r>
        <w:t>Procedure:</w:t>
      </w:r>
    </w:p>
    <w:p w:rsidR="00DB2037" w:rsidRDefault="00DA02BC">
      <w:r>
        <w:t>1. Create TryStack account.</w:t>
      </w:r>
    </w:p>
    <w:p w:rsidR="00DB2037" w:rsidRDefault="00DA02BC">
      <w:r>
        <w:t xml:space="preserve">2. Login to OpenStack Horizon </w:t>
      </w:r>
      <w:r>
        <w:t>Dashboard.</w:t>
      </w:r>
    </w:p>
    <w:p w:rsidR="00DB2037" w:rsidRDefault="00DA02BC">
      <w:r>
        <w:t>3. Navigate to Compute → Instances.</w:t>
      </w:r>
    </w:p>
    <w:p w:rsidR="00DB2037" w:rsidRDefault="00DA02BC">
      <w:r>
        <w:t>4. Click Launch Instance.</w:t>
      </w:r>
    </w:p>
    <w:p w:rsidR="00DB2037" w:rsidRDefault="00DA02BC">
      <w:r>
        <w:t>5. Select operating system image (Ubuntu).</w:t>
      </w:r>
    </w:p>
    <w:p w:rsidR="00DB2037" w:rsidRDefault="00DA02BC">
      <w:r>
        <w:t>6. Choose instance flavor.</w:t>
      </w:r>
    </w:p>
    <w:p w:rsidR="00DB2037" w:rsidRDefault="00DA02BC">
      <w:r>
        <w:t>7. Configure network settings.</w:t>
      </w:r>
    </w:p>
    <w:p w:rsidR="00DB2037" w:rsidRDefault="00DA02BC">
      <w:r>
        <w:t>8. Launch instance.</w:t>
      </w:r>
    </w:p>
    <w:p w:rsidR="00DB2037" w:rsidRDefault="00DA02BC">
      <w:r>
        <w:t>Expected Output:</w:t>
      </w:r>
    </w:p>
    <w:p w:rsidR="00DB2037" w:rsidRDefault="00DA02BC">
      <w:r>
        <w:t>Virtual machine instance created and running</w:t>
      </w:r>
      <w:r>
        <w:t xml:space="preserve"> in dashboard.</w:t>
      </w:r>
    </w:p>
    <w:p w:rsidR="00DB2037" w:rsidRDefault="00DA02BC">
      <w:r>
        <w:t>Learning Outcome:</w:t>
      </w:r>
    </w:p>
    <w:p w:rsidR="00DB2037" w:rsidRDefault="00DA02BC">
      <w:r>
        <w:t>Students understand infrastructure provisioning in cloud platforms.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6: Deploy Web Application in PaaS Environment</w:t>
      </w:r>
    </w:p>
    <w:p w:rsidR="00DB2037" w:rsidRDefault="00DA02BC">
      <w:r>
        <w:t>Aim:</w:t>
      </w:r>
    </w:p>
    <w:p w:rsidR="00DB2037" w:rsidRDefault="00DA02BC">
      <w:r>
        <w:t xml:space="preserve">To design and </w:t>
      </w:r>
      <w:r>
        <w:t>deploy a simple web application using a Platform as a Service environment.</w:t>
      </w:r>
    </w:p>
    <w:p w:rsidR="00DB2037" w:rsidRDefault="00DA02BC">
      <w:r>
        <w:t>Theory:</w:t>
      </w:r>
    </w:p>
    <w:p w:rsidR="00DB2037" w:rsidRDefault="00DA02BC">
      <w:r>
        <w:t>PaaS platforms provide development tools and runtime environments for building applications without</w:t>
      </w:r>
    </w:p>
    <w:p w:rsidR="00DB2037" w:rsidRDefault="00DA02BC">
      <w:r>
        <w:t>managing underlying hardware or operating systems.</w:t>
      </w:r>
    </w:p>
    <w:p w:rsidR="00DB2037" w:rsidRDefault="00DA02BC">
      <w:r>
        <w:t>Procedure:</w:t>
      </w:r>
    </w:p>
    <w:p w:rsidR="00DB2037" w:rsidRDefault="00DA02BC">
      <w:r>
        <w:t>1. Create</w:t>
      </w:r>
      <w:r>
        <w:t xml:space="preserve"> simple HTML web page.</w:t>
      </w:r>
    </w:p>
    <w:p w:rsidR="00DB2037" w:rsidRDefault="00DA02BC">
      <w:r>
        <w:t>2. Create backend script if required.</w:t>
      </w:r>
    </w:p>
    <w:p w:rsidR="00DB2037" w:rsidRDefault="00DA02BC">
      <w:r>
        <w:t>3. Configure deployment files.</w:t>
      </w:r>
    </w:p>
    <w:p w:rsidR="00DB2037" w:rsidRDefault="00DA02BC">
      <w:r>
        <w:t>4. Deploy application using Google Cloud commands.</w:t>
      </w:r>
    </w:p>
    <w:p w:rsidR="00DB2037" w:rsidRDefault="00DA02BC">
      <w:r>
        <w:t>5</w:t>
      </w:r>
      <w:r>
        <w:t xml:space="preserve">. Access </w:t>
      </w:r>
      <w:proofErr w:type="gramStart"/>
      <w:r>
        <w:t>application using</w:t>
      </w:r>
      <w:proofErr w:type="gramEnd"/>
      <w:r>
        <w:t xml:space="preserve"> browser URL.</w:t>
      </w:r>
    </w:p>
    <w:p w:rsidR="00DB2037" w:rsidRDefault="00DA02BC">
      <w:r>
        <w:t>Expected Output:</w:t>
      </w:r>
    </w:p>
    <w:p w:rsidR="00DB2037" w:rsidRDefault="00DA02BC">
      <w:r>
        <w:t>Web application accessible through internet.</w:t>
      </w:r>
    </w:p>
    <w:p w:rsidR="00DB2037" w:rsidRDefault="00DA02BC">
      <w:r>
        <w:t>Learning</w:t>
      </w:r>
      <w:r>
        <w:t xml:space="preserve"> Outcome:</w:t>
      </w:r>
    </w:p>
    <w:p w:rsidR="00DB2037" w:rsidRDefault="00DA02BC">
      <w:r>
        <w:t>Students learn deployment lifecycle of cloud applications.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</w:t>
      </w:r>
      <w:r>
        <w:t>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 xml:space="preserve">Experiment 7: Develop Custom Application using </w:t>
      </w:r>
      <w:r>
        <w:t>Salesforce Cloud</w:t>
      </w:r>
    </w:p>
    <w:p w:rsidR="00DB2037" w:rsidRDefault="00DA02BC">
      <w:r>
        <w:t>Aim:</w:t>
      </w:r>
    </w:p>
    <w:p w:rsidR="00DB2037" w:rsidRDefault="00DA02BC">
      <w:r>
        <w:t>To design and develop a simple business application using Salesforce cloud platform.</w:t>
      </w:r>
    </w:p>
    <w:p w:rsidR="00DB2037" w:rsidRDefault="00DA02BC">
      <w:r>
        <w:t>Theory:</w:t>
      </w:r>
    </w:p>
    <w:p w:rsidR="00DB2037" w:rsidRDefault="00DA02BC">
      <w:r>
        <w:t>Salesforce is a leading cloud-based Customer Relationship Management platform that allows development</w:t>
      </w:r>
    </w:p>
    <w:p w:rsidR="00DB2037" w:rsidRDefault="00DA02BC">
      <w:r>
        <w:t xml:space="preserve">of enterprise applications using its </w:t>
      </w:r>
      <w:r>
        <w:t>cloud ecosystem.</w:t>
      </w:r>
    </w:p>
    <w:p w:rsidR="00DB2037" w:rsidRDefault="00DA02BC">
      <w:r>
        <w:t>Procedure:</w:t>
      </w:r>
    </w:p>
    <w:p w:rsidR="00DB2037" w:rsidRDefault="00DA02BC">
      <w:r>
        <w:t>1. Create Salesforce developer account.</w:t>
      </w:r>
    </w:p>
    <w:p w:rsidR="00DB2037" w:rsidRDefault="00DA02BC">
      <w:r>
        <w:t>2. Login to Salesforce dashboard.</w:t>
      </w:r>
    </w:p>
    <w:p w:rsidR="00DB2037" w:rsidRDefault="00DA02BC">
      <w:r>
        <w:t>3. Create custom object.</w:t>
      </w:r>
    </w:p>
    <w:p w:rsidR="00DB2037" w:rsidRDefault="00DA02BC">
      <w:r>
        <w:t>4. Add fields such as Name, Email, Phone.</w:t>
      </w:r>
    </w:p>
    <w:p w:rsidR="00DB2037" w:rsidRDefault="00DA02BC">
      <w:r>
        <w:t>5. Design application layout.</w:t>
      </w:r>
    </w:p>
    <w:p w:rsidR="00DB2037" w:rsidRDefault="00DA02BC">
      <w:r>
        <w:t>6. Insert and manage records.</w:t>
      </w:r>
    </w:p>
    <w:p w:rsidR="00DB2037" w:rsidRDefault="00DA02BC">
      <w:r>
        <w:t>Expected Output:</w:t>
      </w:r>
    </w:p>
    <w:p w:rsidR="00DB2037" w:rsidRDefault="00DA02BC">
      <w:r>
        <w:t>A</w:t>
      </w:r>
      <w:r>
        <w:t>p</w:t>
      </w:r>
      <w:r>
        <w:t>plication interface allows storing and retrieving records.</w:t>
      </w:r>
    </w:p>
    <w:p w:rsidR="00DB2037" w:rsidRDefault="00DA02BC">
      <w:r>
        <w:t>Learning Outcome:</w:t>
      </w:r>
    </w:p>
    <w:p w:rsidR="00DB2037" w:rsidRDefault="00DA02BC">
      <w:r>
        <w:t>Students understand cloud-based enterprise application development.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</w:t>
      </w:r>
      <w:r>
        <w:t>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computing?</w:t>
      </w:r>
    </w:p>
    <w:p w:rsidR="00DB2037" w:rsidRDefault="00DA02BC">
      <w:r>
        <w:t>3. What are the limitations of the implemented approach?</w:t>
      </w:r>
    </w:p>
    <w:p w:rsidR="00DB2037" w:rsidRDefault="00DA02BC">
      <w:r>
        <w:br w:type="page"/>
      </w:r>
    </w:p>
    <w:p w:rsidR="00DB2037" w:rsidRDefault="00DA02BC">
      <w:pPr>
        <w:pStyle w:val="Heading1"/>
      </w:pPr>
      <w:r>
        <w:lastRenderedPageBreak/>
        <w:t>Experiment 8: Firebase Authenti</w:t>
      </w:r>
      <w:r>
        <w:t>cation and Google Cloud Datastore</w:t>
      </w:r>
    </w:p>
    <w:p w:rsidR="00DB2037" w:rsidRDefault="00DA02BC">
      <w:r>
        <w:t>Aim:</w:t>
      </w:r>
    </w:p>
    <w:p w:rsidR="00DB2037" w:rsidRDefault="00DA02BC">
      <w:r>
        <w:t>To authenticate users using Firebase Authentication and store user data in cloud datastore.</w:t>
      </w:r>
    </w:p>
    <w:p w:rsidR="00DB2037" w:rsidRDefault="00DA02BC">
      <w:r>
        <w:t>T</w:t>
      </w:r>
      <w:r>
        <w:t>heory:</w:t>
      </w:r>
    </w:p>
    <w:p w:rsidR="00DB2037" w:rsidRDefault="00DA02BC">
      <w:r>
        <w:t>Firebase Authentication provides secure user authentication services. It supports email/password,</w:t>
      </w:r>
    </w:p>
    <w:p w:rsidR="00DB2037" w:rsidRDefault="00DA02BC">
      <w:r>
        <w:t>Google login, and</w:t>
      </w:r>
      <w:r>
        <w:t xml:space="preserve"> other identity providers.</w:t>
      </w:r>
    </w:p>
    <w:p w:rsidR="00DB2037" w:rsidRDefault="00DA02BC">
      <w:r>
        <w:t>Procedure:</w:t>
      </w:r>
    </w:p>
    <w:p w:rsidR="00DB2037" w:rsidRDefault="00DA02BC">
      <w:r>
        <w:t>1. Create Firebase project.</w:t>
      </w:r>
    </w:p>
    <w:p w:rsidR="00DB2037" w:rsidRDefault="00DA02BC">
      <w:r>
        <w:t>2. Enable Email/Password authentication.</w:t>
      </w:r>
    </w:p>
    <w:p w:rsidR="00DB2037" w:rsidRDefault="00DA02BC">
      <w:r>
        <w:t>3. Create login form in HTML.</w:t>
      </w:r>
    </w:p>
    <w:p w:rsidR="00DB2037" w:rsidRDefault="00DA02BC">
      <w:r>
        <w:t>4. Integrate Firebase authentication script.</w:t>
      </w:r>
    </w:p>
    <w:p w:rsidR="00DB2037" w:rsidRDefault="00DA02BC">
      <w:r>
        <w:t>5. Verify user credentials.</w:t>
      </w:r>
    </w:p>
    <w:p w:rsidR="00DB2037" w:rsidRDefault="00DA02BC">
      <w:r>
        <w:t>6. Store user data in Google Cloud Datastore.</w:t>
      </w:r>
    </w:p>
    <w:p w:rsidR="00DB2037" w:rsidRDefault="00DA02BC">
      <w:r>
        <w:t>E</w:t>
      </w:r>
      <w:r>
        <w:t>xpected Output:</w:t>
      </w:r>
    </w:p>
    <w:p w:rsidR="00DB2037" w:rsidRDefault="00DA02BC">
      <w:r>
        <w:t>User login is verified and credentials are stored securely in cloud database.</w:t>
      </w:r>
    </w:p>
    <w:p w:rsidR="00DB2037" w:rsidRDefault="00DA02BC">
      <w:r>
        <w:t>Learning Outcome:</w:t>
      </w:r>
    </w:p>
    <w:p w:rsidR="00DB2037" w:rsidRDefault="00DA02BC">
      <w:r>
        <w:t>Students learn cloud-based authentication and database integration.</w:t>
      </w:r>
    </w:p>
    <w:p w:rsidR="00DB2037" w:rsidRDefault="00DA02BC">
      <w:pPr>
        <w:pStyle w:val="Heading2"/>
      </w:pPr>
      <w:r>
        <w:t>Conclusion</w:t>
      </w:r>
    </w:p>
    <w:p w:rsidR="00DB2037" w:rsidRDefault="00DA02BC">
      <w:r>
        <w:t>Students successfully completed the experiment and understood the concept demonstrated.</w:t>
      </w:r>
    </w:p>
    <w:p w:rsidR="00DB2037" w:rsidRDefault="00DA02BC">
      <w:pPr>
        <w:pStyle w:val="Heading2"/>
      </w:pPr>
      <w:r>
        <w:t>Viva Questions</w:t>
      </w:r>
    </w:p>
    <w:p w:rsidR="00DB2037" w:rsidRDefault="00DA02BC">
      <w:r>
        <w:t>1. Explain the concept related to this experiment.</w:t>
      </w:r>
    </w:p>
    <w:p w:rsidR="00DB2037" w:rsidRDefault="00DA02BC">
      <w:r>
        <w:t>2. What are the advantages of using cloud comput</w:t>
      </w:r>
      <w:r>
        <w:t>ing?</w:t>
      </w:r>
    </w:p>
    <w:p w:rsidR="00DB2037" w:rsidRDefault="00DA02BC">
      <w:r>
        <w:t>3. What are the limitations of the implemented approach?</w:t>
      </w:r>
      <w:bookmarkStart w:id="0" w:name="_GoBack"/>
      <w:bookmarkEnd w:id="0"/>
    </w:p>
    <w:sectPr w:rsidR="00DB2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78"/>
    <w:rsid w:val="00034616"/>
    <w:rsid w:val="0006063C"/>
    <w:rsid w:val="0015074B"/>
    <w:rsid w:val="0029639D"/>
    <w:rsid w:val="00326F90"/>
    <w:rsid w:val="00AA1D8D"/>
    <w:rsid w:val="00B47730"/>
    <w:rsid w:val="00CB0664"/>
    <w:rsid w:val="00DA02BC"/>
    <w:rsid w:val="00DB2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D4BFE"/>
  <w14:defaultImageDpi w14:val="300"/>
  <w15:docId w15:val="{87DD7CA4-8219-4009-A5BE-774116BF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1E975C-D092-45F4-84A7-9294B150A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Language IT Lab 10</cp:lastModifiedBy>
  <cp:revision>2</cp:revision>
  <dcterms:created xsi:type="dcterms:W3CDTF">2026-03-16T07:40:00Z</dcterms:created>
  <dcterms:modified xsi:type="dcterms:W3CDTF">2026-03-16T07:40:00Z</dcterms:modified>
  <cp:category/>
</cp:coreProperties>
</file>